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Algorithm for file updates in Python</w:t>
      </w:r>
    </w:p>
    <w:p>
      <w:pPr>
        <w:pStyle w:val="Heading1"/>
        <w:keepNext/>
        <w:spacing w:before="120" w:after="40"/>
      </w:pPr>
      <w:r>
        <w:t>Project description</w:t>
      </w:r>
    </w:p>
    <w:p>
      <w:pPr>
        <w:spacing w:line="259" w:lineRule="auto" w:after="60"/>
      </w:pPr>
      <w:r>
        <w:t>This project demonstrates a Python algorithm for maintaining an allow list of approved IP addresses in a health care environment. The scenario involves reading a text file that contains authorized IP addresses, comparing that data against a separate remove_list, and deleting any addresses that should no longer have access to restricted content. The task highlights core Python skills such as file handling, string and list conversion, iteration, conditionals, and writing updated data back to a file.</w:t>
      </w:r>
    </w:p>
    <w:p>
      <w:pPr>
        <w:pStyle w:val="Heading1"/>
        <w:keepNext/>
        <w:spacing w:before="120" w:after="40"/>
      </w:pPr>
      <w:r>
        <w:t>Open the file that contains the allow list</w:t>
      </w:r>
    </w:p>
    <w:p>
      <w:pPr>
        <w:spacing w:line="259" w:lineRule="auto" w:after="60"/>
      </w:pPr>
      <w:r>
        <w:t>Code:</w:t>
      </w:r>
    </w:p>
    <w:p>
      <w:pPr>
        <w:keepLines/>
        <w:spacing w:after="100"/>
        <w:ind w:left="259"/>
        <w:shd w:fill="F3F6FA"/>
      </w:pPr>
      <w:r>
        <w:rPr>
          <w:rFonts w:ascii="Courier New" w:hAnsi="Courier New" w:eastAsia="Courier New"/>
          <w:sz w:val="19"/>
        </w:rPr>
        <w:t>import_file = "allow_list.txt"</w:t>
        <w:br/>
        <w:br/>
        <w:t>with open(import_file, "r") as file:</w:t>
      </w:r>
    </w:p>
    <w:p>
      <w:pPr>
        <w:spacing w:line="259" w:lineRule="auto" w:after="60"/>
      </w:pPr>
      <w:r>
        <w:t>This step assigns the file name to the import_file variable and begins a with statement that opens the file in read mode using open(). The "r" argument tells Python to open the file for reading only. The with keyword is important because it manages the file safely and closes it automatically when the block ends, even if an error occurs.</w:t>
      </w:r>
    </w:p>
    <w:p>
      <w:pPr>
        <w:pStyle w:val="Heading1"/>
        <w:keepNext/>
        <w:spacing w:before="120" w:after="40"/>
      </w:pPr>
      <w:r>
        <w:t>Read the file contents</w:t>
      </w:r>
    </w:p>
    <w:p>
      <w:pPr>
        <w:spacing w:line="259" w:lineRule="auto" w:after="60"/>
      </w:pPr>
      <w:r>
        <w:t>Code:</w:t>
      </w:r>
    </w:p>
    <w:p>
      <w:pPr>
        <w:keepLines/>
        <w:spacing w:after="100"/>
        <w:ind w:left="259"/>
        <w:shd w:fill="F3F6FA"/>
      </w:pPr>
      <w:r>
        <w:rPr>
          <w:rFonts w:ascii="Courier New" w:hAnsi="Courier New" w:eastAsia="Courier New"/>
          <w:sz w:val="19"/>
        </w:rPr>
        <w:t xml:space="preserve">    ip_addresses = file.read()</w:t>
      </w:r>
    </w:p>
    <w:p>
      <w:pPr>
        <w:spacing w:line="259" w:lineRule="auto" w:after="60"/>
      </w:pPr>
      <w:r>
        <w:t>The .read() method pulls the full contents of the file into memory as one string and stores that value in the ip_addresses variable. At this point, the data is still text and not yet in a format that makes it easy to remove individual IP addresses.</w:t>
      </w:r>
    </w:p>
    <w:p>
      <w:pPr>
        <w:pStyle w:val="Heading1"/>
        <w:keepNext/>
        <w:spacing w:before="120" w:after="40"/>
      </w:pPr>
      <w:r>
        <w:t>Convert the string into a list</w:t>
      </w:r>
    </w:p>
    <w:p>
      <w:pPr>
        <w:spacing w:line="259" w:lineRule="auto" w:after="60"/>
      </w:pPr>
      <w:r>
        <w:t>Code:</w:t>
      </w:r>
    </w:p>
    <w:p>
      <w:pPr>
        <w:keepLines/>
        <w:spacing w:after="100"/>
        <w:ind w:left="259"/>
        <w:shd w:fill="F3F6FA"/>
      </w:pPr>
      <w:r>
        <w:rPr>
          <w:rFonts w:ascii="Courier New" w:hAnsi="Courier New" w:eastAsia="Courier New"/>
          <w:sz w:val="19"/>
        </w:rPr>
        <w:t>ip_addresses = ip_addresses.split()</w:t>
      </w:r>
    </w:p>
    <w:p>
      <w:pPr>
        <w:spacing w:line="259" w:lineRule="auto" w:after="60"/>
      </w:pPr>
      <w:r>
        <w:t>The .split() method converts the string stored in ip_addresses into a list. Because the IP addresses in the file are separated by whitespace or line breaks, split() breaks the string into individual list elements. This matters because lists allow the algorithm to check for specific values and remove individual entries when needed.</w:t>
      </w:r>
    </w:p>
    <w:p>
      <w:pPr>
        <w:pStyle w:val="Heading1"/>
        <w:keepNext/>
        <w:spacing w:before="120" w:after="40"/>
      </w:pPr>
      <w:r>
        <w:t>Iterate through the remove list</w:t>
      </w:r>
    </w:p>
    <w:p>
      <w:pPr>
        <w:spacing w:line="259" w:lineRule="auto" w:after="60"/>
      </w:pPr>
      <w:r>
        <w:t>Code:</w:t>
      </w:r>
    </w:p>
    <w:p>
      <w:pPr>
        <w:keepLines/>
        <w:spacing w:after="100"/>
        <w:ind w:left="259"/>
        <w:shd w:fill="F3F6FA"/>
      </w:pPr>
      <w:r>
        <w:rPr>
          <w:rFonts w:ascii="Courier New" w:hAnsi="Courier New" w:eastAsia="Courier New"/>
          <w:sz w:val="19"/>
        </w:rPr>
        <w:t>for element in remove_list:</w:t>
      </w:r>
    </w:p>
    <w:p>
      <w:pPr>
        <w:spacing w:line="259" w:lineRule="auto" w:after="60"/>
      </w:pPr>
      <w:r>
        <w:t>This line creates a for loop that iterates through each IP address stored in remove_list. The loop variable element represents one IP address at a time as the algorithm checks whether it also exists in the allowed IP list.</w:t>
      </w:r>
    </w:p>
    <w:p>
      <w:pPr>
        <w:pStyle w:val="Heading1"/>
        <w:keepNext/>
        <w:spacing w:before="120" w:after="40"/>
      </w:pPr>
      <w:r>
        <w:t>Remove IP addresses that are on the remove list</w:t>
      </w:r>
    </w:p>
    <w:p>
      <w:pPr>
        <w:spacing w:line="259" w:lineRule="auto" w:after="60"/>
      </w:pPr>
      <w:r>
        <w:t>Code:</w:t>
      </w:r>
    </w:p>
    <w:p>
      <w:pPr>
        <w:keepLines/>
        <w:spacing w:after="100"/>
        <w:ind w:left="259"/>
        <w:shd w:fill="F3F6FA"/>
      </w:pPr>
      <w:r>
        <w:rPr>
          <w:rFonts w:ascii="Courier New" w:hAnsi="Courier New" w:eastAsia="Courier New"/>
          <w:sz w:val="19"/>
        </w:rPr>
        <w:t xml:space="preserve">    if element in ip_addresses:</w:t>
        <w:br/>
        <w:t xml:space="preserve">        ip_addresses.remove(element)</w:t>
      </w:r>
    </w:p>
    <w:p>
      <w:pPr>
        <w:spacing w:line="259" w:lineRule="auto" w:after="60"/>
      </w:pPr>
      <w:r>
        <w:t>Inside the loop, the if statement checks whether the current value in element exists in the ip_addresses list. If it does, the .remove() method deletes that matching IP address from the allow list. This works here because the list does not contain duplicates, so removing the matching value once is enough.</w:t>
      </w:r>
    </w:p>
    <w:p>
      <w:pPr>
        <w:pStyle w:val="Heading1"/>
        <w:keepNext/>
        <w:spacing w:before="120" w:after="40"/>
      </w:pPr>
      <w:r>
        <w:t>Update the file with the revised list of IP addresses</w:t>
      </w:r>
    </w:p>
    <w:p>
      <w:pPr>
        <w:spacing w:line="259" w:lineRule="auto" w:after="60"/>
      </w:pPr>
      <w:r>
        <w:t>Code:</w:t>
      </w:r>
    </w:p>
    <w:p>
      <w:pPr>
        <w:keepLines/>
        <w:spacing w:after="100"/>
        <w:ind w:left="259"/>
        <w:shd w:fill="F3F6FA"/>
      </w:pPr>
      <w:r>
        <w:rPr>
          <w:rFonts w:ascii="Courier New" w:hAnsi="Courier New" w:eastAsia="Courier New"/>
          <w:sz w:val="19"/>
        </w:rPr>
        <w:t>ip_addresses = "\n".join(ip_addresses)</w:t>
        <w:br/>
        <w:br/>
        <w:t>with open(import_file, "w") as file:</w:t>
        <w:br/>
        <w:t xml:space="preserve">    file.write(ip_addresses)</w:t>
      </w:r>
    </w:p>
    <w:p>
      <w:pPr>
        <w:spacing w:line="259" w:lineRule="auto" w:after="60"/>
      </w:pPr>
      <w:r>
        <w:t>After the removals are finished, the list is converted back into a string with "\n".join(ip_addresses) so each address appears on its own line in the file. A second with statement then opens the same file in write mode using "w", and the .write() method saves the updated string back to the file.</w:t>
      </w:r>
    </w:p>
    <w:p>
      <w:pPr>
        <w:pStyle w:val="Heading1"/>
        <w:keepNext/>
        <w:spacing w:before="120" w:after="40"/>
      </w:pPr>
      <w:r>
        <w:t>Summary</w:t>
      </w:r>
    </w:p>
    <w:p>
      <w:pPr>
        <w:spacing w:line="259" w:lineRule="auto" w:after="60"/>
      </w:pPr>
      <w:r>
        <w:t>This algorithm opens the allow list file, reads its contents into Python, and converts the data from a string into a list. It then uses a for loop and conditional logic to compare each value in remove_list against the approved IP addresses. When a match is found, .remove() deletes that address from the list. Finally, the updated list is joined back into a newline-separated string and written to the original file. Overall, the project shows practical Python skills that support real-world security administration tasks such as access control maintenance and file-based data updates.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